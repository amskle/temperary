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实验报告</w:t>
      </w:r>
    </w:p>
    <w:p>
      <w:r>
        <w:t>姓名：张三    学号：2024001    日期：2025-03-15</w:t>
      </w:r>
    </w:p>
    <w:p>
      <w:pPr>
        <w:pStyle w:val="Heading1"/>
      </w:pPr>
      <w:r>
        <w:t>一、实验目的</w:t>
      </w:r>
    </w:p>
    <w:p>
      <w:r>
        <w:t>本实验旨在通过Python语言编程实现二叉搜索树（Binary Search Tree, BST）这一经典数据结构，深入理解其定义、性质与基本操作。二叉搜索树作为计算机科学中高效数据组织与检索的基础模型，要求对于树中任意节点，其左子树中所有节点的键值均小于该节点键值，右子树中所有节点的键值均大于该节点键值。实验将围绕节点的插入、查找以及中序遍历三个核心功能展开，通过构建一个具体的BST实例（如插入序列 [50,30,70,20,40,60,80]），验证二叉搜索树的动态构建过程及其对有序操作的支持能力。同时，本实验要求明确区分递归算法与非递归（或封装）接口之间的关系，掌握树节点的类定义与树操作的递归实现模式，强化面向对象编程与数据抽象的能力。</w:t>
        <w:br/>
        <w:br/>
        <w:t>进一步地，本实验目的还在于对二叉搜索树操作进行时间复杂度分析，从而建立实际程序行为与理论效率之间的联系。插入与查找操作在平均情况下预期时间复杂度为O(log n)，其效率源于每次比较都能将搜索空间近似减半；然而在最坏情况下（如输入序列已有序），树退化为链表，时间复杂度退化至O(n)。通过运行代码并观察中序遍历输出 [20,30,40,50,60,70,80] 这一严格升序结果，实验者将直观验证二叉搜索树中序遍历能够稳定输出有序序列的性质，并理解该性质如何使其成为实现排序和范围查询等功能的基石。实验也将引导对空间复杂度的认知，理解每个节点需要额外存储左右孩子引用所带来的O(n)空间开销。</w:t>
        <w:br/>
        <w:br/>
        <w:t>本实验还承担着通过具体编码实践，为后续学习更高级的平衡二叉搜索树（如AVL树、红黑树）提供必要铺垫的任务。通过手动设计节点类（TreeNode）和二叉搜索树类（BinarySearchTree），实现 _insert_recursive、_search_recursive 及 _inorder 等递归辅助方法，实验者不仅能够掌握二叉搜索树操作的基本算法逻辑，还能深刻体会到递归在树结构遍历与修改中的自然表达力。同时，实验中包含对查找成功与失败两种情形的测试（如搜索40与100），以此强化对边界条件处理与算法正确性验证的意识，培养严谨的实验习惯和利用输出结果进行自检的工程素养。</w:t>
      </w:r>
    </w:p>
    <w:p>
      <w:pPr>
        <w:pStyle w:val="Heading1"/>
      </w:pPr>
      <w:r>
        <w:t>二、实验原理</w:t>
      </w:r>
    </w:p>
    <w:p>
      <w:r>
        <w:t>二叉搜索树（Binary Search Tree, BST）是一种具有严格排序约束的二叉树数据结构，其定义建立在节点键值的全序关系之上：对于树中任意节点N，N左子树中所有节点的键值均严格小于N的键值，而N右子树中所有节点的键值均严格大于N的键值。这一递归定义使得BST天然支持高效的有序操作。在本实验中，每个节点由`TreeNode`类表示，包含键值`key`以及指向左右子节点的引用`left`和`right`；树整体由`BinarySearchTree`类封装，并维护根节点引用`root`。BST的性质保证了中序（in-order）遍历能够按升序输出所有键值：对任意节点，先递归访问左子树，再访问自身，最后访问右子树，这一过程产生严格递增的键值序列。例如，实验将序列`[50,30,70,20,40,60,80]`依次插入后，得到一棵形态较均衡的树，其中序遍历输出为`[20,30,40,50,60,70,80]`，验证了排序性质的正确性。</w:t>
        <w:br/>
        <w:br/>
        <w:t>插入操作通过递归算法`_insert_recursive(node, key)`实现。从根节点开始，比较待插入键值与当前节点键值的大小：若小于当前节点键值，则向左子树递归；若大于，则向右子树递归；当遇到空子节点时，在该位置创建新节点并插入。该算法隐含地维护了BST性质，且对于重复键值（即与已有节点键值相等的情况）不执行任何操作，从而保证了集合语义。查找操作同样采用递归算法`_search_recursive(node, key)`，其过程与插入类似：从根节点开始比较，若当前节点为空则返回`False`；若当前节点键值与目标键值相等则返回`True`；否则根据比较结果进入相应子树继续搜索。实验中对键值`40`的查找返回“Found”，而对`100`的查找返回“Not Found”，验证了查找逻辑的有效性。</w:t>
        <w:br/>
        <w:br/>
        <w:t>从算法复杂度的角度分析，二叉搜索树的插入、查找操作在平均情形下具有O(log n)的时间复杂度。这一效率源于每次比较后将搜索范围缩小约一半的能力——对于一棵近似平衡的BST，树的高度h≈log₂n，因此自根至叶的路径长度为对数级别。例如，本实验生成的树高度约为2，7个节点的最坏比较次数不超过3。然而，BST的性能强烈依赖于树的形态：最坏情况下，若输入序列严格有序（如递增或递减），树将退化为一条单链表，高度等于节点数n，插入和查找的时间复杂度退化为O(n)。中序遍历由于必须访问每个节点一次，其时间复杂度为O(n)，空间复杂度则受递归调用栈影响，在平衡时为O(log n)，退化为链表时为O(n)。这些分析揭示了BST在平均意义下作为动态有序容器的优越性，同时指明了在实际应用中通过平衡机制（如AVL树或红黑树）避免退化的重要性。</w:t>
        <w:br/>
        <w:br/>
        <w:t>实验代码的设计遵循面向对象原则与接口封装思想。公共方法`insert(key)`、`search(key)`和`inorder_traversal()`作为对外接口，隐藏了递归实现的内部细节，而私有递归方法`_insert_recursive`、`_search_recursive`和`_inorder`则承担了具体的递归逻辑。这种分离使得用户无需关心递归参数传递，同时保持了数据抽象与封装性。通过Python实现，本实验直观地展示了BST的算法原理、结构构建过程以及性能特征，为理解更复杂的高级数据结构奠定了坚实的理论与实践基础。</w:t>
      </w:r>
    </w:p>
    <w:p>
      <w:pPr>
        <w:pStyle w:val="Heading1"/>
      </w:pPr>
      <w:r>
        <w:t>三、实验步骤</w:t>
      </w:r>
    </w:p>
    <w:p>
      <w:r>
        <w:t>本实验的编程实现遵循面向对象的设计范式，首先定义节点类`TreeNode`。该类在初始化方法`__init__`中接收一个键值参数`key`，并将其赋值给实例变量`self.key`，同时将左子节点指针`self.left`与右子节点指针`self.right`均初始化为`None`，用以构造树的原子单元。随后创建`BinarySearchTree`类作为BST的封装容器，其构造函数`__init__`将根节点引用`self.root`置为`None`，表征一棵空树的初始状态。树的所有操作均以该`root`成员为入口，并通过保持BST性质不变来维护数据的有序存储。</w:t>
        <w:br/>
        <w:br/>
        <w:t>插入操作的实现遵循递归下降模式：公共方法`insert(key)`负责接收待插入键值，其内部直接调用私有递归函数`_insert_recursive(node, key)`，并将`self.root`作为初始节点传入。在`_insert_recursive`内部，若当前节点为`None`则意味着已到达插入位置，此时新建一个`TreeNode`并返回；否则比较待插入键值与当前节点键值大小——若小于则递归进入左子树（`node.left = self._insert_recursive(node.left, key)`），若大于则递归进入右子树，相等情况则不作任何操作以避免重复键破坏语义。这一过程保证了新节点总是以叶子形式被挂载到树中，且递归回溯时重新链接节点指针，逻辑上维持了整棵树的BST属性。查找操作`search(key)`采用完全对称的递归算法`_search_recursive(node, key)`：若当前节点为`None`则返回`False`；若当前节点键值与目标键值相等则返回`True`；否则根据比较结果向左或向右递归搜索。两种操作在平均均衡树的情况下均需经历O(log n)次比较，因为每一次递归都使搜索空间规模大致折半。</w:t>
        <w:br/>
        <w:br/>
        <w:t>为验证二叉搜索树的有序性质，实验中实现了中序遍历功能。公共方法`inorder_traversal()`创建一个空列表`result`，调用私有递归辅助函数`_inorder(node, result)`，从根节点开始执行标准的左-根-右遍历顺序：先递归访问左子树，然后将当前节点键值追加到`result`列表，最后递归访问右子树。根据BST定义，这一访问次序必然生成单调非递减的键值序列。在主程序块中，按顺序向BST实例插入序列`[50,30,70,20,40,60,80]`，该序列通过连续插入构建出一棵相对平衡的树：节点50成为根，30和70分别为左右子节点，20和40为30的子节点，60和80为70的子节点。随后调用`inorder_traversal()`获得结果`[20, 30, 40, 50, 60, 70, 80]`，与理论期望值一致。此外，分别对40和100执行搜索操作，前者返回`True`（Found），后者返回`False`（Not Found），准确验证了查找逻辑的正确性。</w:t>
        <w:br/>
        <w:br/>
        <w:t>实验进一步通过打印语句展示了树的结构概貌：根为50，左子树包含`[30,20,40]`，右子树包含`[70,60,80]`。虽然该字符串并非由程序动态生成，但它反映了由插入顺序决定的树形拓扑，有助于直观理解BST的构建过程。整组步骤展示了从节点定义到递归算法封装、再到实例化与测试的完整流程，凸显了递归思想在树结构操作中的核心地位及其与数据抽象、信息隐藏原则的结合。通过本实验，学生不仅能掌握二叉搜索树的基本实现技术，还能在运行结果中观察到理论时间复杂度与具体用例的对应关系——在构建的近似完全二叉树中，插入与查找均保持接近O(log n)的性能，而最坏情况线性退化的风险则为后续讨论平衡树机制埋下伏笔。</w:t>
      </w:r>
    </w:p>
    <w:p>
      <w:pPr>
        <w:pStyle w:val="Heading1"/>
      </w:pPr>
      <w:r>
        <w:t>四、实验结果</w:t>
      </w:r>
    </w:p>
    <w:p>
      <w:r>
        <w:t>运行代码后，程序首先将序列 [50, 30, 70, 20, 40, 60, 80] 依次插入一棵初始为空的二叉搜索树。插入过程严格按照BST定义递归执行：50作为根节点；30小于50，成为左子节点；70大于50，成为右子节点；20小于50且小于30，成为30的左子节点；40小于50但大于30，成为30的右子节点；60大于50但小于70，成为70的左子节点；80大于50且大于70，成为70的右子节点。最终构建出的树为高度2的完全二叉树，根为50，其左子树包含节点30（及其子节点20和40），右子树包含节点70（及其子节点60和80）。该树结构在代码输出的结构中清晰反映为“root=50, left subtree=[30,20,40], right subtree=[70,60,80]”，符合实验预期。</w:t>
        <w:br/>
        <w:br/>
        <w:t>中序遍历通过递归地访问左子树、根节点、右子树的顺序，对整棵树进行有序输出。执行`inorder_traversal()`后，实际控制台输出为“BST Inorder Traversal: [20, 30, 40, 50, 60, 70, 80]”。该结果严格单调递增，验证了插入过程始终维持BST排序性质，即每个节点的左子树键值均小于节点键值，右子树键值均大于节点键值。同时，也证明遍历算法正确实现了递归下降，且对于任何BST，中序遍历总能得到键值的有序序列。</w:t>
        <w:br/>
        <w:br/>
        <w:t>查找操作分别测试了已存在键值40和不存在键值100。`search(40)`沿搜索路径下降：从50到左子树30再到右子树40，两次比较后到达目标节点，控制台打印“Search 40: Found”；而`search(100)`从根50进入右子树70，再进入右子树80，触及空子树后返回`False`，输出“Search 100: Not Found”。两次搜索行为完全吻合二分搜索减半策略，验证了递归搜索算法正确性。</w:t>
        <w:br/>
        <w:br/>
        <w:t>从时间效率分析，本实验构造出的BST形态接近完全二叉树，树的高度为2（深度为0的根至最深叶子距离），对于7个节点的平衡树而言，高度约为⌊log₂7⌋=2。因此插入和搜索操作的平均比较次数约为树高，时间复杂度为O(log n)，这与理论最优效率一致。需要注意的是，若插入序列已升序（如[20,30,40,50,60,70,80]），BST将退化为一条右斜链表，树高变为6，此时每次操作退化为O(n)。但在随机序列下，实际树高接近对数级别，实验序列的对称性使树保持较好平衡，从而使各项操作呈现高效性能。</w:t>
      </w:r>
    </w:p>
    <w:p>
      <w:pPr>
        <w:pStyle w:val="Heading1"/>
      </w:pPr>
      <w:r>
        <w:t>五、结果分析</w:t>
      </w:r>
    </w:p>
    <w:p>
      <w:r>
        <w:t>实验结果有力地验证了二叉搜索树的核心性质与算法正确性。通过执行中序遍历，程序输出严格升序序列 `[20, 30, 40, 50, 60, 70, 80]`，这与理论预期完全一致：对任意BST进行中序遍历必然得到键值的单调递增排列。该结果源于插入过程中始终维护的左小右大性质，使得递归访问左子树、根节点、右子树的顺序天然导出有序输出。进一步分析树结构可知，输入序列 `[50, 30, 70, 20, 40, 60, 80]` 构建出一棵高度为2的完全平衡二叉树：根节点50，左右子树均为高度1的满二叉树。这一形态并非巧合，而是因为元素插入顺序恰好以“先中间、后两侧”的方式递进，避免了极端不平衡的情况。在此理想结构下，每次插入所需的比较次数不超过树的高度2，查找操作亦获得同样收益。实验中对键值40的搜索成功返回`Found`，而对不在树中的100返回`Not Found`，表明递归查找函数正确地沿着比较路径下降并在遇到`None`时判定键值不存在，符合BST查找语义。</w:t>
        <w:br/>
        <w:br/>
        <w:t>从时间复杂度角度审视，本实验构建的平衡BST展现了平均情况下O(log n)的卓越效率。对于含有n=7个节点的树，理论最大比较次数约为⌈log₂(n+1)⌉ = 3次，而本结构高度仅为2，平均查找长度（ASL）约为(1×1 + 2×2 + 3×4)/7 ≈ 2.43次，显著优于无序线性表的O(n)。然而，需要明确指出该性能高度依赖于插入顺序：若输入序列已经有序（例如 `[20, 30, 40, 50, 60, 70, 80]`），BST将退化为一条右斜链表，此时每次插入和查找均需遍历至叶节点，时间复杂度骤升至O(n)。本实验的插入序列巧妙地避免了这一退化，但现实应用中无法保证数据接入顺序，故实际BST实现常结合AVL或红黑树等自平衡机制。此外，代码中没有处理重复键值的情况，当尝试插入已存在键值时会被静默忽略，这虽简化了实现，但在需要支持重复数据的场景下需调整为计数或链式节点方案。</w:t>
        <w:br/>
        <w:br/>
        <w:t>递归实现是本次实验的另一核心特征。插入与查找均采用尾递归结构：公共方法作为用户接口封装了对根节点的初始调用，私有递归函数则沿着树路径逐级下降。递归深度直接等于当前节点在树中的深度，对于本实验构建的树，最大递归深度仅为2，完全在Python默认递归限制（通常1000）的安全范围内。然而，在退化树情形下，递归深度将线性增长至n，可能触及栈溢出风险。将尾递归转换为迭代形式（使用`while`循环沿指针移动）可完全消除此隐患，并略微降低函数调用开销。中序遍历则并非尾递归，但同样受树高影响，其时间复杂度为Θ(n)，空间复杂度取决于调用栈深度，即O(h)。总体而言，本实验代码在插入序列为 `[50, 30, 70, 20, 40, 60, 80]` 的理想条件下，各操作均实现了理论最优或极接近最优的性能，直观展示了BST作为动态集合数据结构的有效性和优雅性。</w:t>
      </w:r>
    </w:p>
    <w:p>
      <w:pPr>
        <w:pStyle w:val="Heading1"/>
      </w:pPr>
      <w:r>
        <w:t>六、结论</w:t>
      </w:r>
    </w:p>
    <w:p>
      <w:r>
        <w:t>通过本实验，我们利用 Python 面向对象编程成功实现了二叉搜索树（BST）的核心功能，包括动态插入、递归查找以及中序遍历，实验结果严格验证了 BST 的理论性质。实验中以序列 [50, 30, 70, 20, 40, 60, 80] 构建的二叉搜索树呈现出一棵高度为 2 的完全平衡结构，其形态对称且左右子树高度差为零。中序遍历输出 [20, 30, 40, 50, 60, 70, 80] 的单调递增序列，直接证明了插入过程始终维护了“左小右大”的排序约束，从而确保了 BST 作为有序数据容器的正确性。对键值 40 的成功查找与对 100 的正确否定，验证了递归查找算法沿比较路径下降的有效性，同时体现了 BST 在数据检索方面的结构性优势。</w:t>
        <w:br/>
        <w:br/>
        <w:t>从算法效率角度分析，本实验构建的平衡 BST 在插入与查找操作中展现出预期的对数级时间复杂度。对于包含 7 个节点的完全二叉树，树高为 ⌊log₂7⌋ = 2，实际插入过程中每次比较次数最多为 2，查找同样最多经过 2 次比较即可到达目标节点或判定不存在，这与 O(log n) 的理论平均性能完全吻合。然而需要注意的是，BST 的性能强烈依赖于输入序列的顺序特性：倘若插入序列为有序数据（如 [20, 30, 40, 50, 60, 70, 80]），树将退化为一条右斜的单链，高度增至 n-1，此时插入与查找的时间复杂度将恶化至 O(n)。实验中通过精心选择“先中间、后两侧”的插入次序规避了这一退化情形，从而在验证最佳实践的同时，也从侧面揭示了 BST 本身未自动平衡的固有局限。</w:t>
        <w:br/>
        <w:br/>
        <w:t>本实验还深化了对递归与封装接口设计模式的理解。`BinarySearchTree` 类对外暴露的 `insert`、`search` 和 `inorder_traversal` 公共方法构成清晰的操作界面，而具体的递归逻辑被封装在以 `_` 为前缀的私有方法中，这种设计实现了调用简洁性与实现复杂性的有效分离，符合数据抽象与信息隐藏的原则。递归函数通过参数传递当前子树根节点，并在遇到空节点时作为基准情形返回或创建新节点，体现了分治策略的自然应用。实验还表明，递归实现的简洁性并未牺牲功能完整性，插入、查找与遍历在仅数十行代码内即可正确实现，充分展现了递归与树结构之间的高度契合。</w:t>
        <w:br/>
        <w:br/>
        <w:t>综上所述，本次实验不仅从功能层面验证了二叉搜索树的基本操作与性质，更从效率与设计层面揭示了其作为基础数据结构的价值与局限性。实验结果为后续引入自平衡二叉搜索树（如 AVL 树或红黑树）提供了必要的对比基础：BST 在理想状态下能提供 O(log n) 的优异性能，但其不平衡风险在实际工程中不可忽视，这正是高级平衡树结构设计的原始动因。此外，中序遍历能够稳定输出有序序列的特性，也使其在范围查询、数据排序等场景中具有直接应用价值。通过本次编程实践，我们对树形结构的递归操作、时间复杂度分析以及面向对象设计范式获得了更深入且系统的认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