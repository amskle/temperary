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实验报告</w:t>
      </w:r>
    </w:p>
    <w:p>
      <w:r>
        <w:t>姓名：{{name}}    学号：{{student_id}}    日期：&lt;date&gt;</w:t>
      </w:r>
    </w:p>
    <w:p>
      <w:pPr>
        <w:pStyle w:val="Heading1"/>
      </w:pPr>
      <w:r>
        <w:t>一、实验目的</w:t>
      </w:r>
    </w:p>
    <w:p>
      <w:r>
        <w:t>{{purpose}}</w:t>
      </w:r>
    </w:p>
    <w:p>
      <w:pPr>
        <w:pStyle w:val="Heading1"/>
      </w:pPr>
      <w:r>
        <w:t>二、实验原理</w:t>
      </w:r>
    </w:p>
    <w:p>
      <w:r>
        <w:t>{{principle}}</w:t>
      </w:r>
    </w:p>
    <w:p>
      <w:pPr>
        <w:pStyle w:val="Heading1"/>
      </w:pPr>
      <w:r>
        <w:t>三、实验步骤</w:t>
      </w:r>
    </w:p>
    <w:p>
      <w:r>
        <w:t>{{steps}}</w:t>
      </w:r>
    </w:p>
    <w:p>
      <w:pPr>
        <w:pStyle w:val="Heading1"/>
      </w:pPr>
      <w:r>
        <w:t>四、实验结果</w:t>
      </w:r>
    </w:p>
    <w:p>
      <w:r>
        <w:t>&lt;result&gt;</w:t>
      </w:r>
    </w:p>
    <w:p>
      <w:pPr>
        <w:pStyle w:val="Heading1"/>
      </w:pPr>
      <w:r>
        <w:t>五、结果分析</w:t>
      </w:r>
    </w:p>
    <w:p>
      <w:r>
        <w:t>{{analysis}}</w:t>
      </w:r>
    </w:p>
    <w:p>
      <w:pPr>
        <w:pStyle w:val="Heading1"/>
      </w:pPr>
      <w:r>
        <w:t>六、结论</w:t>
      </w:r>
    </w:p>
    <w:p>
      <w:r>
        <w:t>{{conclusion}}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